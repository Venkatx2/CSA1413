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164" w:rsidRDefault="00203164">
      <w:pPr>
        <w:jc w:val="center"/>
        <w:rPr>
          <w:rFonts w:cs="Times New Roman"/>
          <w:b/>
          <w:sz w:val="36"/>
        </w:rPr>
      </w:pPr>
    </w:p>
    <w:p w:rsidR="0040566E" w:rsidRDefault="00203164">
      <w:pPr>
        <w:jc w:val="center"/>
        <w:rPr>
          <w:rFonts w:cs="Times New Roman"/>
          <w:b/>
          <w:sz w:val="36"/>
        </w:rPr>
      </w:pPr>
      <w:r w:rsidRPr="00203164">
        <w:rPr>
          <w:rFonts w:cs="Times New Roman"/>
          <w:b/>
          <w:sz w:val="36"/>
        </w:rPr>
        <w:t>REPLACE THE WORD "HELLO" WITH "HI" USING LEX</w:t>
      </w:r>
    </w:p>
    <w:p w:rsidR="00203164" w:rsidRPr="00203164" w:rsidRDefault="00203164">
      <w:pPr>
        <w:jc w:val="center"/>
        <w:rPr>
          <w:rFonts w:cs="Times New Roman"/>
          <w:sz w:val="32"/>
        </w:rPr>
      </w:pPr>
    </w:p>
    <w:p w:rsidR="0040566E" w:rsidRPr="00203164" w:rsidRDefault="00203164">
      <w:pPr>
        <w:spacing w:before="100" w:after="60"/>
        <w:rPr>
          <w:rFonts w:cs="Times New Roman"/>
          <w:sz w:val="32"/>
        </w:rPr>
      </w:pPr>
      <w:r w:rsidRPr="00203164">
        <w:rPr>
          <w:rFonts w:cs="Times New Roman"/>
          <w:b/>
          <w:sz w:val="32"/>
        </w:rPr>
        <w:t>Aim</w:t>
      </w:r>
    </w:p>
    <w:p w:rsidR="0040566E" w:rsidRDefault="00203164">
      <w:pPr>
        <w:rPr>
          <w:rFonts w:cs="Times New Roman"/>
          <w:sz w:val="32"/>
        </w:rPr>
      </w:pPr>
      <w:r w:rsidRPr="00203164">
        <w:rPr>
          <w:rFonts w:cs="Times New Roman"/>
          <w:sz w:val="32"/>
        </w:rPr>
        <w:t>To write and implement a LEX program to replace every occurrence of the word "hello" with "hi" in the given input text.</w:t>
      </w:r>
    </w:p>
    <w:p w:rsidR="00203164" w:rsidRPr="00203164" w:rsidRDefault="00203164">
      <w:pPr>
        <w:rPr>
          <w:rFonts w:cs="Times New Roman"/>
          <w:sz w:val="32"/>
        </w:rPr>
      </w:pPr>
    </w:p>
    <w:p w:rsidR="0040566E" w:rsidRPr="00203164" w:rsidRDefault="00203164">
      <w:pPr>
        <w:spacing w:before="100" w:after="60"/>
        <w:rPr>
          <w:rFonts w:cs="Times New Roman"/>
          <w:sz w:val="32"/>
        </w:rPr>
      </w:pPr>
      <w:r w:rsidRPr="00203164">
        <w:rPr>
          <w:rFonts w:cs="Times New Roman"/>
          <w:b/>
          <w:sz w:val="32"/>
        </w:rPr>
        <w:t>Algorithm</w:t>
      </w:r>
    </w:p>
    <w:p w:rsidR="0040566E" w:rsidRPr="00203164" w:rsidRDefault="00203164">
      <w:pPr>
        <w:rPr>
          <w:rFonts w:cs="Times New Roman"/>
          <w:sz w:val="32"/>
        </w:rPr>
      </w:pPr>
      <w:r w:rsidRPr="00203164">
        <w:rPr>
          <w:rFonts w:cs="Times New Roman"/>
          <w:sz w:val="32"/>
        </w:rPr>
        <w:t>1. Start the program.</w:t>
      </w:r>
    </w:p>
    <w:p w:rsidR="0040566E" w:rsidRPr="00203164" w:rsidRDefault="00203164">
      <w:pPr>
        <w:rPr>
          <w:rFonts w:cs="Times New Roman"/>
          <w:sz w:val="32"/>
        </w:rPr>
      </w:pPr>
      <w:r w:rsidRPr="00203164">
        <w:rPr>
          <w:rFonts w:cs="Times New Roman"/>
          <w:sz w:val="32"/>
        </w:rPr>
        <w:t>2. Define a LEX rule to recognize the word hello.</w:t>
      </w:r>
    </w:p>
    <w:p w:rsidR="0040566E" w:rsidRPr="00203164" w:rsidRDefault="00203164">
      <w:pPr>
        <w:rPr>
          <w:rFonts w:cs="Times New Roman"/>
          <w:sz w:val="32"/>
        </w:rPr>
      </w:pPr>
      <w:r w:rsidRPr="00203164">
        <w:rPr>
          <w:rFonts w:cs="Times New Roman"/>
          <w:sz w:val="32"/>
        </w:rPr>
        <w:t xml:space="preserve">3. </w:t>
      </w:r>
      <w:r w:rsidRPr="00203164">
        <w:rPr>
          <w:rFonts w:cs="Times New Roman"/>
          <w:sz w:val="32"/>
        </w:rPr>
        <w:t>Replace each matched occurrence of hello with hi.</w:t>
      </w:r>
    </w:p>
    <w:p w:rsidR="0040566E" w:rsidRPr="00203164" w:rsidRDefault="00203164">
      <w:pPr>
        <w:rPr>
          <w:rFonts w:cs="Times New Roman"/>
          <w:sz w:val="32"/>
        </w:rPr>
      </w:pPr>
      <w:r w:rsidRPr="00203164">
        <w:rPr>
          <w:rFonts w:cs="Times New Roman"/>
          <w:sz w:val="32"/>
        </w:rPr>
        <w:t>4. Print all other characters without modification.</w:t>
      </w:r>
    </w:p>
    <w:p w:rsidR="0040566E" w:rsidRPr="00203164" w:rsidRDefault="00203164">
      <w:pPr>
        <w:rPr>
          <w:rFonts w:cs="Times New Roman"/>
          <w:sz w:val="32"/>
        </w:rPr>
      </w:pPr>
      <w:r w:rsidRPr="00203164">
        <w:rPr>
          <w:rFonts w:cs="Times New Roman"/>
          <w:sz w:val="32"/>
        </w:rPr>
        <w:t>5. Read the input text and process it using yylex().</w:t>
      </w:r>
    </w:p>
    <w:p w:rsidR="0040566E" w:rsidRDefault="00203164">
      <w:pPr>
        <w:rPr>
          <w:rFonts w:cs="Times New Roman"/>
          <w:sz w:val="32"/>
        </w:rPr>
      </w:pPr>
      <w:r w:rsidRPr="00203164">
        <w:rPr>
          <w:rFonts w:cs="Times New Roman"/>
          <w:sz w:val="32"/>
        </w:rPr>
        <w:t>6. Stop the program.</w:t>
      </w:r>
    </w:p>
    <w:p w:rsidR="00203164" w:rsidRPr="00203164" w:rsidRDefault="00203164">
      <w:pPr>
        <w:rPr>
          <w:rFonts w:cs="Times New Roman"/>
          <w:sz w:val="32"/>
        </w:rPr>
      </w:pPr>
    </w:p>
    <w:p w:rsidR="0040566E" w:rsidRPr="00203164" w:rsidRDefault="00203164">
      <w:pPr>
        <w:spacing w:before="100" w:after="60"/>
        <w:rPr>
          <w:rFonts w:cs="Times New Roman"/>
          <w:sz w:val="32"/>
        </w:rPr>
      </w:pPr>
      <w:r w:rsidRPr="00203164">
        <w:rPr>
          <w:rFonts w:cs="Times New Roman"/>
          <w:b/>
          <w:sz w:val="32"/>
        </w:rPr>
        <w:t>Pseudocode</w:t>
      </w:r>
    </w:p>
    <w:p w:rsidR="0040566E" w:rsidRPr="00203164" w:rsidRDefault="00203164">
      <w:pPr>
        <w:ind w:left="360"/>
        <w:rPr>
          <w:rFonts w:cs="Times New Roman"/>
          <w:sz w:val="32"/>
        </w:rPr>
      </w:pPr>
      <w:r w:rsidRPr="00203164">
        <w:rPr>
          <w:rFonts w:cs="Times New Roman"/>
        </w:rPr>
        <w:t>BEGIN</w:t>
      </w:r>
    </w:p>
    <w:p w:rsidR="0040566E" w:rsidRPr="00203164" w:rsidRDefault="00203164">
      <w:pPr>
        <w:ind w:left="360"/>
        <w:rPr>
          <w:rFonts w:cs="Times New Roman"/>
          <w:sz w:val="32"/>
        </w:rPr>
      </w:pPr>
      <w:r w:rsidRPr="00203164">
        <w:rPr>
          <w:rFonts w:cs="Times New Roman"/>
        </w:rPr>
        <w:t xml:space="preserve">    SCAN input using LEX</w:t>
      </w:r>
    </w:p>
    <w:p w:rsidR="0040566E" w:rsidRPr="00203164" w:rsidRDefault="00203164">
      <w:pPr>
        <w:ind w:left="360"/>
        <w:rPr>
          <w:rFonts w:cs="Times New Roman"/>
          <w:sz w:val="32"/>
        </w:rPr>
      </w:pPr>
      <w:r w:rsidRPr="00203164">
        <w:rPr>
          <w:rFonts w:cs="Times New Roman"/>
        </w:rPr>
        <w:t xml:space="preserve">    IF "hello" is matched, PRINT "hi"</w:t>
      </w:r>
    </w:p>
    <w:p w:rsidR="0040566E" w:rsidRPr="00203164" w:rsidRDefault="00203164">
      <w:pPr>
        <w:ind w:left="360"/>
        <w:rPr>
          <w:rFonts w:cs="Times New Roman"/>
          <w:sz w:val="32"/>
        </w:rPr>
      </w:pPr>
      <w:r w:rsidRPr="00203164">
        <w:rPr>
          <w:rFonts w:cs="Times New Roman"/>
        </w:rPr>
        <w:t xml:space="preserve">    ELSE, PRINT the original character</w:t>
      </w:r>
    </w:p>
    <w:p w:rsidR="0040566E" w:rsidRPr="00203164" w:rsidRDefault="00203164">
      <w:pPr>
        <w:ind w:left="360"/>
        <w:rPr>
          <w:rFonts w:cs="Times New Roman"/>
          <w:sz w:val="32"/>
        </w:rPr>
      </w:pPr>
      <w:r w:rsidRPr="00203164">
        <w:rPr>
          <w:rFonts w:cs="Times New Roman"/>
        </w:rPr>
        <w:t xml:space="preserve">    END IF</w:t>
      </w:r>
    </w:p>
    <w:p w:rsidR="0040566E" w:rsidRPr="00203164" w:rsidRDefault="00203164">
      <w:pPr>
        <w:ind w:left="360"/>
        <w:rPr>
          <w:rFonts w:cs="Times New Roman"/>
          <w:sz w:val="32"/>
        </w:rPr>
      </w:pPr>
      <w:r w:rsidRPr="00203164">
        <w:rPr>
          <w:rFonts w:cs="Times New Roman"/>
        </w:rPr>
        <w:t>END</w:t>
      </w:r>
    </w:p>
    <w:p w:rsidR="0040566E" w:rsidRPr="00203164" w:rsidRDefault="00203164">
      <w:pPr>
        <w:spacing w:before="100" w:after="60"/>
        <w:rPr>
          <w:rFonts w:cs="Times New Roman"/>
          <w:sz w:val="32"/>
        </w:rPr>
      </w:pPr>
      <w:r w:rsidRPr="00203164">
        <w:rPr>
          <w:rFonts w:cs="Times New Roman"/>
          <w:b/>
          <w:sz w:val="32"/>
        </w:rPr>
        <w:t>Program (replace.l)</w:t>
      </w:r>
    </w:p>
    <w:p w:rsidR="0040566E" w:rsidRDefault="00203164">
      <w:pPr>
        <w:ind w:left="360"/>
        <w:rPr>
          <w:rFonts w:cs="Times New Roman"/>
          <w:sz w:val="22"/>
        </w:rPr>
      </w:pPr>
      <w:r w:rsidRPr="00203164">
        <w:rPr>
          <w:rFonts w:cs="Times New Roman"/>
          <w:sz w:val="22"/>
        </w:rPr>
        <w:t>%{</w:t>
      </w:r>
      <w:r w:rsidRPr="00203164">
        <w:rPr>
          <w:rFonts w:cs="Times New Roman"/>
          <w:sz w:val="22"/>
        </w:rPr>
        <w:br/>
        <w:t>#include &lt;stdio.h&gt;</w:t>
      </w:r>
      <w:r w:rsidRPr="00203164">
        <w:rPr>
          <w:rFonts w:cs="Times New Roman"/>
          <w:sz w:val="22"/>
        </w:rPr>
        <w:br/>
        <w:t>%}</w:t>
      </w:r>
      <w:r w:rsidRPr="00203164">
        <w:rPr>
          <w:rFonts w:cs="Times New Roman"/>
          <w:sz w:val="22"/>
        </w:rPr>
        <w:br/>
      </w:r>
      <w:r w:rsidRPr="00203164">
        <w:rPr>
          <w:rFonts w:cs="Times New Roman"/>
          <w:sz w:val="22"/>
        </w:rPr>
        <w:br/>
        <w:t>%%</w:t>
      </w:r>
      <w:r w:rsidRPr="00203164">
        <w:rPr>
          <w:rFonts w:cs="Times New Roman"/>
          <w:sz w:val="22"/>
        </w:rPr>
        <w:br/>
        <w:t>hello   { printf("hi"); }</w:t>
      </w:r>
      <w:r w:rsidRPr="00203164">
        <w:rPr>
          <w:rFonts w:cs="Times New Roman"/>
          <w:sz w:val="22"/>
        </w:rPr>
        <w:br/>
        <w:t>.|\n    { ECHO; }</w:t>
      </w:r>
      <w:r w:rsidRPr="00203164">
        <w:rPr>
          <w:rFonts w:cs="Times New Roman"/>
          <w:sz w:val="22"/>
        </w:rPr>
        <w:br/>
        <w:t>%%</w:t>
      </w:r>
      <w:r w:rsidRPr="00203164">
        <w:rPr>
          <w:rFonts w:cs="Times New Roman"/>
          <w:sz w:val="22"/>
        </w:rPr>
        <w:br/>
      </w:r>
      <w:r w:rsidRPr="00203164">
        <w:rPr>
          <w:rFonts w:cs="Times New Roman"/>
          <w:sz w:val="22"/>
        </w:rPr>
        <w:br/>
      </w:r>
      <w:r w:rsidRPr="00203164">
        <w:rPr>
          <w:rFonts w:cs="Times New Roman"/>
          <w:sz w:val="22"/>
        </w:rPr>
        <w:lastRenderedPageBreak/>
        <w:t>int main(void)</w:t>
      </w:r>
      <w:r w:rsidRPr="00203164">
        <w:rPr>
          <w:rFonts w:cs="Times New Roman"/>
          <w:sz w:val="22"/>
        </w:rPr>
        <w:br/>
        <w:t>{</w:t>
      </w:r>
      <w:r w:rsidRPr="00203164">
        <w:rPr>
          <w:rFonts w:cs="Times New Roman"/>
          <w:sz w:val="22"/>
        </w:rPr>
        <w:br/>
        <w:t xml:space="preserve">    yylex();</w:t>
      </w:r>
      <w:r w:rsidRPr="00203164">
        <w:rPr>
          <w:rFonts w:cs="Times New Roman"/>
          <w:sz w:val="22"/>
        </w:rPr>
        <w:br/>
        <w:t xml:space="preserve">    return 0;</w:t>
      </w:r>
      <w:r w:rsidRPr="00203164">
        <w:rPr>
          <w:rFonts w:cs="Times New Roman"/>
          <w:sz w:val="22"/>
        </w:rPr>
        <w:br/>
        <w:t>}</w:t>
      </w:r>
      <w:r w:rsidRPr="00203164">
        <w:rPr>
          <w:rFonts w:cs="Times New Roman"/>
          <w:sz w:val="22"/>
        </w:rPr>
        <w:br/>
      </w:r>
      <w:r w:rsidRPr="00203164">
        <w:rPr>
          <w:rFonts w:cs="Times New Roman"/>
          <w:sz w:val="22"/>
        </w:rPr>
        <w:br/>
        <w:t>int yywrap(void)</w:t>
      </w:r>
      <w:r w:rsidRPr="00203164">
        <w:rPr>
          <w:rFonts w:cs="Times New Roman"/>
          <w:sz w:val="22"/>
        </w:rPr>
        <w:br/>
        <w:t>{</w:t>
      </w:r>
      <w:r w:rsidRPr="00203164">
        <w:rPr>
          <w:rFonts w:cs="Times New Roman"/>
          <w:sz w:val="22"/>
        </w:rPr>
        <w:br/>
        <w:t xml:space="preserve">    return 1;</w:t>
      </w:r>
      <w:r w:rsidRPr="00203164">
        <w:rPr>
          <w:rFonts w:cs="Times New Roman"/>
          <w:sz w:val="22"/>
        </w:rPr>
        <w:br/>
        <w:t>}</w:t>
      </w:r>
    </w:p>
    <w:p w:rsidR="00203164" w:rsidRPr="00203164" w:rsidRDefault="00203164">
      <w:pPr>
        <w:ind w:left="360"/>
        <w:rPr>
          <w:rFonts w:cs="Times New Roman"/>
          <w:sz w:val="32"/>
        </w:rPr>
      </w:pPr>
    </w:p>
    <w:p w:rsidR="0040566E" w:rsidRPr="00203164" w:rsidRDefault="00203164">
      <w:pPr>
        <w:spacing w:before="100" w:after="60"/>
        <w:rPr>
          <w:rFonts w:cs="Times New Roman"/>
          <w:sz w:val="32"/>
        </w:rPr>
      </w:pPr>
      <w:r w:rsidRPr="00203164">
        <w:rPr>
          <w:rFonts w:cs="Times New Roman"/>
          <w:b/>
          <w:sz w:val="32"/>
        </w:rPr>
        <w:t>Sample Input</w:t>
      </w:r>
    </w:p>
    <w:p w:rsidR="0040566E" w:rsidRDefault="00203164">
      <w:pPr>
        <w:rPr>
          <w:rFonts w:cs="Times New Roman"/>
        </w:rPr>
      </w:pPr>
      <w:proofErr w:type="gramStart"/>
      <w:r w:rsidRPr="00203164">
        <w:rPr>
          <w:rFonts w:cs="Times New Roman"/>
        </w:rPr>
        <w:t>hello</w:t>
      </w:r>
      <w:proofErr w:type="gramEnd"/>
      <w:r w:rsidRPr="00203164">
        <w:rPr>
          <w:rFonts w:cs="Times New Roman"/>
        </w:rPr>
        <w:t xml:space="preserve"> ever</w:t>
      </w:r>
      <w:r w:rsidRPr="00203164">
        <w:rPr>
          <w:rFonts w:cs="Times New Roman"/>
        </w:rPr>
        <w:t>yone</w:t>
      </w:r>
      <w:r w:rsidRPr="00203164">
        <w:rPr>
          <w:rFonts w:cs="Times New Roman"/>
        </w:rPr>
        <w:br/>
        <w:t>welcome to hello world</w:t>
      </w:r>
    </w:p>
    <w:p w:rsidR="00203164" w:rsidRPr="00203164" w:rsidRDefault="00203164">
      <w:pPr>
        <w:rPr>
          <w:rFonts w:cs="Times New Roman"/>
          <w:sz w:val="32"/>
        </w:rPr>
      </w:pPr>
      <w:bookmarkStart w:id="0" w:name="_GoBack"/>
      <w:bookmarkEnd w:id="0"/>
    </w:p>
    <w:p w:rsidR="0040566E" w:rsidRPr="00203164" w:rsidRDefault="00203164">
      <w:pPr>
        <w:spacing w:before="100" w:after="60"/>
        <w:rPr>
          <w:rFonts w:cs="Times New Roman"/>
          <w:sz w:val="32"/>
        </w:rPr>
      </w:pPr>
      <w:r w:rsidRPr="00203164">
        <w:rPr>
          <w:rFonts w:cs="Times New Roman"/>
          <w:b/>
          <w:sz w:val="32"/>
        </w:rPr>
        <w:t>Output</w:t>
      </w:r>
    </w:p>
    <w:p w:rsidR="0040566E" w:rsidRDefault="0020316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760720" cy="15841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console_output_hello_to_h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6E" w:rsidRDefault="0040566E">
      <w:pPr>
        <w:jc w:val="center"/>
      </w:pPr>
    </w:p>
    <w:p w:rsidR="0040566E" w:rsidRPr="00203164" w:rsidRDefault="00203164">
      <w:pPr>
        <w:spacing w:before="100" w:after="60"/>
        <w:rPr>
          <w:sz w:val="28"/>
        </w:rPr>
      </w:pPr>
      <w:r w:rsidRPr="00203164">
        <w:rPr>
          <w:b/>
          <w:sz w:val="28"/>
        </w:rPr>
        <w:t>Result</w:t>
      </w:r>
    </w:p>
    <w:p w:rsidR="0040566E" w:rsidRDefault="00203164">
      <w:r w:rsidRPr="00203164">
        <w:rPr>
          <w:sz w:val="28"/>
        </w:rPr>
        <w:t>Thus, the LEX program to replace the word "hello" with "hi" in the given input text was implemented successfully</w:t>
      </w:r>
      <w:r>
        <w:t>.</w:t>
      </w:r>
    </w:p>
    <w:sectPr w:rsidR="0040566E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164"/>
    <w:rsid w:val="0029639D"/>
    <w:rsid w:val="00326F90"/>
    <w:rsid w:val="004056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03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1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03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1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75E6AB-130A-4EDB-9A92-BCCC573EA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 s</cp:lastModifiedBy>
  <cp:revision>2</cp:revision>
  <dcterms:created xsi:type="dcterms:W3CDTF">2013-12-23T23:15:00Z</dcterms:created>
  <dcterms:modified xsi:type="dcterms:W3CDTF">2026-10-22T07:18:00Z</dcterms:modified>
  <cp:category/>
</cp:coreProperties>
</file>